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A55AAB" w14:paraId="7FE46F48" w14:textId="77777777">
        <w:trPr>
          <w:jc w:val="center"/>
        </w:trPr>
        <w:tc>
          <w:tcPr>
            <w:tcW w:w="10080" w:type="dxa"/>
            <w:shd w:val="clear" w:color="auto" w:fill="E6ECF4"/>
            <w:tcMar>
              <w:top w:w="260" w:type="dxa"/>
              <w:left w:w="240" w:type="dxa"/>
              <w:bottom w:w="260" w:type="dxa"/>
              <w:right w:w="240" w:type="dxa"/>
            </w:tcMar>
          </w:tcPr>
          <w:p w14:paraId="021EEF80" w14:textId="77777777" w:rsidR="00A55AAB" w:rsidRDefault="00055A93">
            <w:pPr>
              <w:spacing w:after="60"/>
            </w:pPr>
            <w:r>
              <w:rPr>
                <w:b/>
                <w:color w:val="2C4A6F"/>
                <w:sz w:val="48"/>
              </w:rPr>
              <w:t>PRAJWAL GAJABE</w:t>
            </w:r>
          </w:p>
          <w:p w14:paraId="77D6A0D1" w14:textId="77777777" w:rsidR="00A55AAB" w:rsidRDefault="00055A93">
            <w:pPr>
              <w:spacing w:after="0"/>
            </w:pPr>
            <w:r>
              <w:rPr>
                <w:b/>
                <w:color w:val="5A6B7C"/>
                <w:sz w:val="26"/>
              </w:rPr>
              <w:t>IT Engineer</w:t>
            </w:r>
          </w:p>
        </w:tc>
      </w:tr>
    </w:tbl>
    <w:p w14:paraId="798E0993" w14:textId="77777777" w:rsidR="00A55AAB" w:rsidRDefault="00A55AAB">
      <w:pPr>
        <w:spacing w:after="2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A55AAB" w14:paraId="72C2E80A" w14:textId="77777777">
        <w:trPr>
          <w:jc w:val="center"/>
        </w:trPr>
        <w:tc>
          <w:tcPr>
            <w:tcW w:w="5040" w:type="dxa"/>
            <w:tcMar>
              <w:top w:w="0" w:type="dxa"/>
              <w:left w:w="0" w:type="dxa"/>
              <w:bottom w:w="0" w:type="dxa"/>
              <w:right w:w="140" w:type="dxa"/>
            </w:tcMar>
          </w:tcPr>
          <w:p w14:paraId="5912464F" w14:textId="77777777" w:rsidR="00A55AAB" w:rsidRDefault="00055A93">
            <w:pPr>
              <w:pBdr>
                <w:bottom w:val="single" w:sz="6" w:space="5" w:color="2C4A6F"/>
              </w:pBdr>
              <w:spacing w:after="120"/>
            </w:pPr>
            <w:r>
              <w:rPr>
                <w:b/>
                <w:color w:val="2C4A6F"/>
                <w:sz w:val="22"/>
              </w:rPr>
              <w:t>PROFESSIONAL SUMMARY</w:t>
            </w:r>
          </w:p>
          <w:p w14:paraId="2D2032EC" w14:textId="77777777" w:rsidR="00A55AAB" w:rsidRDefault="00055A93">
            <w:pPr>
              <w:spacing w:after="360"/>
            </w:pPr>
            <w:r>
              <w:t>Detail-oriented developer skilled in Python and JavaScript. Experienced in data analysis and front-end development, ready to contribute to innovative projects.</w:t>
            </w:r>
          </w:p>
          <w:p w14:paraId="474E42A1" w14:textId="3775984F" w:rsidR="00A55AAB" w:rsidRDefault="00C114AB">
            <w:pPr>
              <w:pBdr>
                <w:bottom w:val="single" w:sz="6" w:space="5" w:color="2C4A6F"/>
              </w:pBdr>
              <w:spacing w:before="120" w:after="120"/>
            </w:pPr>
            <w:r>
              <w:rPr>
                <w:b/>
                <w:color w:val="2C4A6F"/>
                <w:sz w:val="22"/>
              </w:rPr>
              <w:t>PROJECTS</w:t>
            </w:r>
          </w:p>
          <w:p w14:paraId="205EEB7D" w14:textId="29F10CB8" w:rsidR="00A55AAB" w:rsidRDefault="00C114AB">
            <w:pPr>
              <w:spacing w:before="120" w:after="20"/>
            </w:pPr>
            <w:r>
              <w:rPr>
                <w:b/>
                <w:color w:val="2C4A6F"/>
                <w:sz w:val="21"/>
              </w:rPr>
              <w:t>AI APP BUILDER</w:t>
            </w:r>
          </w:p>
          <w:p w14:paraId="747CDB72" w14:textId="579FE08E" w:rsidR="00A55AAB" w:rsidRDefault="00C114AB">
            <w:pPr>
              <w:spacing w:after="100"/>
            </w:pPr>
            <w:r>
              <w:rPr>
                <w:i/>
                <w:color w:val="5A6B7C"/>
                <w:sz w:val="19"/>
              </w:rPr>
              <w:t>ABC</w:t>
            </w:r>
          </w:p>
          <w:p w14:paraId="48872DAE" w14:textId="285E9F50" w:rsidR="00A55AAB" w:rsidRPr="005154E3" w:rsidRDefault="00055A93">
            <w:pPr>
              <w:pStyle w:val="ListBullet"/>
              <w:spacing w:after="60"/>
            </w:pPr>
            <w:r>
              <w:rPr>
                <w:sz w:val="19"/>
              </w:rPr>
              <w:t>.</w:t>
            </w:r>
            <w:r w:rsidR="005154E3">
              <w:rPr>
                <w:sz w:val="19"/>
              </w:rPr>
              <w:t>DF</w:t>
            </w:r>
          </w:p>
          <w:p w14:paraId="51128C0A" w14:textId="77777777" w:rsidR="005154E3" w:rsidRDefault="005154E3">
            <w:pPr>
              <w:pStyle w:val="ListBullet"/>
              <w:spacing w:after="60"/>
            </w:pPr>
          </w:p>
          <w:p w14:paraId="04F049A7" w14:textId="1047DBCE" w:rsidR="00A55AAB" w:rsidRDefault="00C114AB">
            <w:pPr>
              <w:spacing w:before="240" w:after="20"/>
            </w:pPr>
            <w:r>
              <w:rPr>
                <w:b/>
                <w:color w:val="2C4A6F"/>
                <w:sz w:val="21"/>
              </w:rPr>
              <w:t>ABC</w:t>
            </w:r>
          </w:p>
          <w:p w14:paraId="11462C31" w14:textId="70E203DE" w:rsidR="00A55AAB" w:rsidRDefault="00C114AB">
            <w:pPr>
              <w:spacing w:after="100"/>
            </w:pPr>
            <w:r>
              <w:rPr>
                <w:i/>
                <w:color w:val="5A6B7C"/>
                <w:sz w:val="19"/>
              </w:rPr>
              <w:t>ABC</w:t>
            </w:r>
          </w:p>
          <w:p w14:paraId="12F51C07" w14:textId="4AFC0A16" w:rsidR="00A55AAB" w:rsidRDefault="00C114AB" w:rsidP="00C114AB">
            <w:pPr>
              <w:pStyle w:val="ListBullet"/>
              <w:spacing w:after="60"/>
            </w:pPr>
            <w:r>
              <w:t>GHJ</w:t>
            </w:r>
          </w:p>
          <w:p w14:paraId="421BD338" w14:textId="77777777" w:rsidR="00C114AB" w:rsidRDefault="00C114AB" w:rsidP="00C114AB">
            <w:pPr>
              <w:pStyle w:val="ListBullet"/>
              <w:spacing w:after="60"/>
            </w:pPr>
          </w:p>
          <w:p w14:paraId="6040E68C" w14:textId="77777777" w:rsidR="00A55AAB" w:rsidRDefault="00055A93">
            <w:pPr>
              <w:pBdr>
                <w:bottom w:val="single" w:sz="6" w:space="5" w:color="2C4A6F"/>
              </w:pBdr>
              <w:spacing w:before="320" w:after="120"/>
            </w:pPr>
            <w:r>
              <w:rPr>
                <w:b/>
                <w:color w:val="2C4A6F"/>
                <w:sz w:val="22"/>
              </w:rPr>
              <w:t>EDUCATION</w:t>
            </w:r>
          </w:p>
          <w:p w14:paraId="34D976EE" w14:textId="77777777" w:rsidR="00A55AAB" w:rsidRDefault="00055A93">
            <w:pPr>
              <w:spacing w:before="80" w:after="40"/>
            </w:pPr>
            <w:r>
              <w:rPr>
                <w:b/>
              </w:rPr>
              <w:t>B.E. in INFORMATION TECHNOLOGY Engineering</w:t>
            </w:r>
          </w:p>
          <w:p w14:paraId="15B45BC9" w14:textId="77777777" w:rsidR="00A55AAB" w:rsidRDefault="00055A93">
            <w:pPr>
              <w:spacing w:after="40"/>
            </w:pPr>
            <w:r>
              <w:rPr>
                <w:b/>
                <w:color w:val="2C4A6F"/>
                <w:sz w:val="19"/>
              </w:rPr>
              <w:t>Prof Ram Meghe College of Engineering And Management</w:t>
            </w:r>
          </w:p>
          <w:p w14:paraId="4331E0E5" w14:textId="77777777" w:rsidR="00A55AAB" w:rsidRDefault="00055A93">
            <w:pPr>
              <w:spacing w:after="0"/>
            </w:pPr>
            <w:r>
              <w:rPr>
                <w:i/>
                <w:color w:val="5A6B7C"/>
                <w:sz w:val="19"/>
              </w:rPr>
              <w:t>Amravati, India  |  Expected in 05/2027</w:t>
            </w:r>
          </w:p>
        </w:tc>
        <w:tc>
          <w:tcPr>
            <w:tcW w:w="5040" w:type="dxa"/>
            <w:tcMar>
              <w:top w:w="0" w:type="dxa"/>
              <w:left w:w="140" w:type="dxa"/>
              <w:bottom w:w="0" w:type="dxa"/>
              <w:right w:w="0" w:type="dxa"/>
            </w:tcMar>
          </w:tcPr>
          <w:p w14:paraId="6B8D97D7" w14:textId="77777777" w:rsidR="00A55AAB" w:rsidRDefault="00055A93">
            <w:pPr>
              <w:pBdr>
                <w:bottom w:val="single" w:sz="6" w:space="5" w:color="2C4A6F"/>
              </w:pBdr>
              <w:spacing w:after="120"/>
            </w:pPr>
            <w:r>
              <w:rPr>
                <w:b/>
                <w:color w:val="2C4A6F"/>
                <w:sz w:val="22"/>
              </w:rPr>
              <w:t>CONTACT</w:t>
            </w:r>
          </w:p>
          <w:p w14:paraId="32070D77" w14:textId="77777777" w:rsidR="00A55AAB" w:rsidRDefault="00055A93">
            <w:pPr>
              <w:spacing w:before="40" w:after="80"/>
            </w:pPr>
            <w:r>
              <w:rPr>
                <w:b/>
                <w:color w:val="2C4A6F"/>
                <w:sz w:val="18"/>
              </w:rPr>
              <w:t>Address:</w:t>
            </w:r>
            <w:r>
              <w:rPr>
                <w:b/>
                <w:color w:val="2C4A6F"/>
                <w:sz w:val="18"/>
              </w:rPr>
              <w:br/>
            </w:r>
            <w:r>
              <w:rPr>
                <w:sz w:val="19"/>
              </w:rPr>
              <w:t>Amravati, India 444601</w:t>
            </w:r>
          </w:p>
          <w:p w14:paraId="539C5988" w14:textId="5F82F58A" w:rsidR="00A55AAB" w:rsidRDefault="00055A93">
            <w:pPr>
              <w:spacing w:before="40" w:after="80"/>
            </w:pPr>
            <w:r>
              <w:rPr>
                <w:b/>
                <w:color w:val="2C4A6F"/>
                <w:sz w:val="18"/>
              </w:rPr>
              <w:t>Email:</w:t>
            </w:r>
            <w:r>
              <w:rPr>
                <w:b/>
                <w:color w:val="2C4A6F"/>
                <w:sz w:val="18"/>
              </w:rPr>
              <w:br/>
            </w:r>
            <w:r>
              <w:rPr>
                <w:sz w:val="19"/>
              </w:rPr>
              <w:t>gajabeprajwal1</w:t>
            </w:r>
            <w:r w:rsidR="00B10618">
              <w:rPr>
                <w:sz w:val="19"/>
              </w:rPr>
              <w:t>2</w:t>
            </w:r>
            <w:r>
              <w:rPr>
                <w:sz w:val="19"/>
              </w:rPr>
              <w:t>@gmail.com</w:t>
            </w:r>
          </w:p>
          <w:p w14:paraId="3023A54D" w14:textId="77777777" w:rsidR="00A55AAB" w:rsidRDefault="00055A93">
            <w:pPr>
              <w:spacing w:before="40" w:after="80"/>
            </w:pPr>
            <w:r>
              <w:rPr>
                <w:b/>
                <w:color w:val="2C4A6F"/>
                <w:sz w:val="18"/>
              </w:rPr>
              <w:t>LinkedIn:</w:t>
            </w:r>
            <w:r>
              <w:rPr>
                <w:b/>
                <w:color w:val="2C4A6F"/>
                <w:sz w:val="18"/>
              </w:rPr>
              <w:br/>
            </w:r>
            <w:r>
              <w:rPr>
                <w:sz w:val="19"/>
              </w:rPr>
              <w:t>linkedin.com/in/prajwal-gajabe-a501172a2</w:t>
            </w:r>
          </w:p>
          <w:p w14:paraId="62894E37" w14:textId="77777777" w:rsidR="00A55AAB" w:rsidRDefault="00055A93">
            <w:pPr>
              <w:pBdr>
                <w:bottom w:val="single" w:sz="6" w:space="5" w:color="2C4A6F"/>
              </w:pBdr>
              <w:spacing w:before="360" w:after="120"/>
            </w:pPr>
            <w:r>
              <w:rPr>
                <w:b/>
                <w:color w:val="2C4A6F"/>
                <w:sz w:val="22"/>
              </w:rPr>
              <w:t>SKILLS</w:t>
            </w:r>
          </w:p>
          <w:p w14:paraId="488A8C9D" w14:textId="77777777" w:rsidR="00A55AAB" w:rsidRDefault="00055A93">
            <w:pPr>
              <w:pStyle w:val="ListBullet"/>
              <w:spacing w:after="80"/>
              <w:ind w:left="288"/>
            </w:pPr>
            <w:r>
              <w:rPr>
                <w:sz w:val="19"/>
              </w:rPr>
              <w:t>Data analysis</w:t>
            </w:r>
          </w:p>
          <w:p w14:paraId="06414DD0" w14:textId="77777777" w:rsidR="00A55AAB" w:rsidRDefault="00055A93">
            <w:pPr>
              <w:pStyle w:val="ListBullet"/>
              <w:spacing w:after="80"/>
              <w:ind w:left="288"/>
            </w:pPr>
            <w:r>
              <w:rPr>
                <w:sz w:val="19"/>
              </w:rPr>
              <w:t>SQL</w:t>
            </w:r>
          </w:p>
          <w:p w14:paraId="1252D1D3" w14:textId="77777777" w:rsidR="00A55AAB" w:rsidRDefault="00055A93">
            <w:pPr>
              <w:pStyle w:val="ListBullet"/>
              <w:spacing w:after="80"/>
              <w:ind w:left="288"/>
            </w:pPr>
            <w:r>
              <w:rPr>
                <w:sz w:val="19"/>
              </w:rPr>
              <w:t>Python</w:t>
            </w:r>
          </w:p>
          <w:p w14:paraId="0E48340B" w14:textId="77777777" w:rsidR="00A55AAB" w:rsidRDefault="00055A93">
            <w:pPr>
              <w:pStyle w:val="ListBullet"/>
              <w:spacing w:after="80"/>
              <w:ind w:left="288"/>
            </w:pPr>
            <w:r>
              <w:rPr>
                <w:sz w:val="19"/>
              </w:rPr>
              <w:t>Data visualization</w:t>
            </w:r>
          </w:p>
          <w:p w14:paraId="030139CE" w14:textId="77777777" w:rsidR="00A55AAB" w:rsidRDefault="00055A93">
            <w:pPr>
              <w:pStyle w:val="ListBullet"/>
              <w:spacing w:after="80"/>
              <w:ind w:left="288"/>
            </w:pPr>
            <w:r>
              <w:rPr>
                <w:sz w:val="19"/>
              </w:rPr>
              <w:t>Object-oriented programming</w:t>
            </w:r>
          </w:p>
          <w:p w14:paraId="611342F7" w14:textId="77777777" w:rsidR="00A55AAB" w:rsidRDefault="00055A93">
            <w:pPr>
              <w:pStyle w:val="ListBullet"/>
              <w:spacing w:after="80"/>
              <w:ind w:left="288"/>
            </w:pPr>
            <w:r>
              <w:rPr>
                <w:sz w:val="19"/>
              </w:rPr>
              <w:t>JavaScript</w:t>
            </w:r>
          </w:p>
          <w:p w14:paraId="3AFCE13D" w14:textId="77777777" w:rsidR="00A55AAB" w:rsidRDefault="00055A93">
            <w:pPr>
              <w:pStyle w:val="ListBullet"/>
              <w:spacing w:after="80"/>
              <w:ind w:left="288"/>
            </w:pPr>
            <w:r>
              <w:rPr>
                <w:sz w:val="19"/>
              </w:rPr>
              <w:t>User interface design</w:t>
            </w:r>
          </w:p>
          <w:p w14:paraId="1259B409" w14:textId="77777777" w:rsidR="00A55AAB" w:rsidRDefault="00055A93">
            <w:pPr>
              <w:pBdr>
                <w:bottom w:val="single" w:sz="6" w:space="5" w:color="2C4A6F"/>
              </w:pBdr>
              <w:spacing w:before="360" w:after="120"/>
            </w:pPr>
            <w:r>
              <w:rPr>
                <w:b/>
                <w:color w:val="2C4A6F"/>
                <w:sz w:val="22"/>
              </w:rPr>
              <w:t>CERTIFICATIONS</w:t>
            </w:r>
          </w:p>
          <w:p w14:paraId="165C6CB4" w14:textId="77777777" w:rsidR="00A55AAB" w:rsidRDefault="00055A93">
            <w:pPr>
              <w:spacing w:before="80" w:after="0"/>
            </w:pPr>
            <w:r>
              <w:rPr>
                <w:b/>
                <w:sz w:val="19"/>
              </w:rPr>
              <w:t>Google AI Essentials</w:t>
            </w:r>
          </w:p>
        </w:tc>
      </w:tr>
    </w:tbl>
    <w:p w14:paraId="3A4CBFBE" w14:textId="77777777" w:rsidR="00055A93" w:rsidRDefault="00055A93"/>
    <w:sectPr w:rsidR="00055A93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A93"/>
    <w:rsid w:val="0006063C"/>
    <w:rsid w:val="0015074B"/>
    <w:rsid w:val="0029639D"/>
    <w:rsid w:val="00326F90"/>
    <w:rsid w:val="005154E3"/>
    <w:rsid w:val="00A55AAB"/>
    <w:rsid w:val="00AA1D8D"/>
    <w:rsid w:val="00B10618"/>
    <w:rsid w:val="00B47730"/>
    <w:rsid w:val="00C114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9EA594"/>
  <w14:defaultImageDpi w14:val="300"/>
  <w15:docId w15:val="{8EB4CDB7-FA17-40CB-B028-F61F1A17D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prajwal gajabe</cp:lastModifiedBy>
  <cp:revision>3</cp:revision>
  <dcterms:created xsi:type="dcterms:W3CDTF">2013-12-23T23:15:00Z</dcterms:created>
  <dcterms:modified xsi:type="dcterms:W3CDTF">2026-06-13T09:36:00Z</dcterms:modified>
  <cp:category/>
</cp:coreProperties>
</file>